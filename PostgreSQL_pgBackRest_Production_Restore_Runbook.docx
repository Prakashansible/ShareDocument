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PostgreSQL pgBackRest – Production Restore Runbook</w:t>
      </w:r>
    </w:p>
    <w:p/>
    <w:p>
      <w:r>
        <w:t>This document is a production-grade, step-by-step PostgreSQL restore runbook using pgBackRest.</w:t>
      </w:r>
    </w:p>
    <w:p>
      <w:r>
        <w:t>It is written for Senior / Lead PostgreSQL DBAs handling live production incidents.</w:t>
      </w:r>
    </w:p>
    <w:p/>
    <w:p>
      <w:r>
        <w:t>==================================================</w:t>
      </w:r>
    </w:p>
    <w:p>
      <w:r>
        <w:t>UNIVERSAL PRE-RESTORE CHECKLIST</w:t>
      </w:r>
    </w:p>
    <w:p>
      <w:r>
        <w:t>==================================================</w:t>
      </w:r>
    </w:p>
    <w:p/>
    <w:p>
      <w:r>
        <w:t>1. Capture Incident Context</w:t>
      </w:r>
    </w:p>
    <w:p>
      <w:r>
        <w:t>- date</w:t>
      </w:r>
    </w:p>
    <w:p>
      <w:r>
        <w:t>- hostname</w:t>
      </w:r>
    </w:p>
    <w:p>
      <w:r>
        <w:t>- PostgreSQL accessibility</w:t>
      </w:r>
    </w:p>
    <w:p>
      <w:r>
        <w:t>- Incident time</w:t>
      </w:r>
    </w:p>
    <w:p/>
    <w:p>
      <w:r>
        <w:t>Commands:</w:t>
      </w:r>
    </w:p>
    <w:p>
      <w:r>
        <w:t>date</w:t>
      </w:r>
    </w:p>
    <w:p>
      <w:r>
        <w:t>hostname</w:t>
      </w:r>
    </w:p>
    <w:p>
      <w:r>
        <w:t>psql -c "select now();"</w:t>
      </w:r>
    </w:p>
    <w:p/>
    <w:p>
      <w:r>
        <w:t>2. Confirm PostgreSQL Version</w:t>
      </w:r>
    </w:p>
    <w:p>
      <w:r>
        <w:t>psql --version</w:t>
      </w:r>
    </w:p>
    <w:p>
      <w:r>
        <w:t>postgres --version</w:t>
      </w:r>
    </w:p>
    <w:p/>
    <w:p>
      <w:r>
        <w:t>3. Stop Application Traffic</w:t>
      </w:r>
    </w:p>
    <w:p>
      <w:r>
        <w:t>kubectl scale deployment app --replicas=0</w:t>
      </w:r>
    </w:p>
    <w:p>
      <w:r>
        <w:t>OR</w:t>
      </w:r>
    </w:p>
    <w:p>
      <w:r>
        <w:t>systemctl stop app.service</w:t>
      </w:r>
    </w:p>
    <w:p/>
    <w:p>
      <w:r>
        <w:t>4. Stop PostgreSQL</w:t>
      </w:r>
    </w:p>
    <w:p>
      <w:r>
        <w:t>systemctl stop postgresql</w:t>
      </w:r>
    </w:p>
    <w:p>
      <w:r>
        <w:t>ps aux | grep postgres</w:t>
      </w:r>
    </w:p>
    <w:p/>
    <w:p>
      <w:r>
        <w:t>5. Preserve Existing PGDATA</w:t>
      </w:r>
    </w:p>
    <w:p>
      <w:r>
        <w:t>mv $PGDATA ${PGDATA}_BROKEN_$(date +%F_%H%M)</w:t>
      </w:r>
    </w:p>
    <w:p>
      <w:r>
        <w:t>mkdir -p $PGDATA</w:t>
      </w:r>
    </w:p>
    <w:p>
      <w:r>
        <w:t>chown postgres:postgres $PGDATA</w:t>
      </w:r>
    </w:p>
    <w:p>
      <w:r>
        <w:t>chmod 700 $PGDATA</w:t>
      </w:r>
    </w:p>
    <w:p/>
    <w:p>
      <w:r>
        <w:t>6. Validate Backups</w:t>
      </w:r>
    </w:p>
    <w:p>
      <w:r>
        <w:t>pgbackrest info --stanza=prod</w:t>
      </w:r>
    </w:p>
    <w:p>
      <w:r>
        <w:t>pgbackrest check --stanza=prod</w:t>
      </w:r>
    </w:p>
    <w:p/>
    <w:p>
      <w:r>
        <w:t>==================================================</w:t>
      </w:r>
    </w:p>
    <w:p>
      <w:r>
        <w:t>RUNBOOK A – FULL CLUSTER RESTORE</w:t>
      </w:r>
    </w:p>
    <w:p>
      <w:r>
        <w:t>==================================================</w:t>
      </w:r>
    </w:p>
    <w:p/>
    <w:p>
      <w:r>
        <w:t>1. Ensure PGDATA is empty</w:t>
      </w:r>
    </w:p>
    <w:p>
      <w:r>
        <w:t>ls -la $PGDATA</w:t>
      </w:r>
    </w:p>
    <w:p/>
    <w:p>
      <w:r>
        <w:t>2. Restore Latest Backup</w:t>
      </w:r>
    </w:p>
    <w:p>
      <w:r>
        <w:t>pgbackrest restore --stanza=prod</w:t>
      </w:r>
    </w:p>
    <w:p/>
    <w:p>
      <w:r>
        <w:t>3. Fix Permissions</w:t>
      </w:r>
    </w:p>
    <w:p>
      <w:r>
        <w:t>chown -R postgres:postgres $PGDATA</w:t>
      </w:r>
    </w:p>
    <w:p>
      <w:r>
        <w:t>chmod 700 $PGDATA</w:t>
      </w:r>
    </w:p>
    <w:p/>
    <w:p>
      <w:r>
        <w:t>4. Start PostgreSQL</w:t>
      </w:r>
    </w:p>
    <w:p>
      <w:r>
        <w:t>systemctl start postgresql</w:t>
      </w:r>
    </w:p>
    <w:p/>
    <w:p>
      <w:r>
        <w:t>5. Validate Restore</w:t>
      </w:r>
    </w:p>
    <w:p>
      <w:r>
        <w:t>psql -c "select version();"</w:t>
      </w:r>
    </w:p>
    <w:p>
      <w:r>
        <w:t>SELECT pg_is_in_recovery();</w:t>
      </w:r>
    </w:p>
    <w:p/>
    <w:p>
      <w:r>
        <w:t>==================================================</w:t>
      </w:r>
    </w:p>
    <w:p>
      <w:r>
        <w:t>RUNBOOK B – POINT-IN-TIME RECOVERY (PITR)</w:t>
      </w:r>
    </w:p>
    <w:p>
      <w:r>
        <w:t>==================================================</w:t>
      </w:r>
    </w:p>
    <w:p/>
    <w:p>
      <w:r>
        <w:t>1. Identify Target Time (before incident)</w:t>
      </w:r>
    </w:p>
    <w:p/>
    <w:p>
      <w:r>
        <w:t>2. Restore to Target Time</w:t>
      </w:r>
    </w:p>
    <w:p>
      <w:r>
        <w:t>pgbackrest restore --stanza=prod --target-time="YYYY-MM-DD HH:MM:SS"</w:t>
      </w:r>
    </w:p>
    <w:p/>
    <w:p>
      <w:r>
        <w:t>3. Start PostgreSQL</w:t>
      </w:r>
    </w:p>
    <w:p>
      <w:r>
        <w:t>systemctl start postgresql</w:t>
      </w:r>
    </w:p>
    <w:p/>
    <w:p>
      <w:r>
        <w:t>4. Confirm Recovery Ended</w:t>
      </w:r>
    </w:p>
    <w:p>
      <w:r>
        <w:t>SELECT pg_is_in_recovery();</w:t>
      </w:r>
    </w:p>
    <w:p/>
    <w:p>
      <w:r>
        <w:t>==================================================</w:t>
      </w:r>
    </w:p>
    <w:p>
      <w:r>
        <w:t>RUNBOOK C – DROPPED DATABASE / TABLE RECOVERY</w:t>
      </w:r>
    </w:p>
    <w:p>
      <w:r>
        <w:t>==================================================</w:t>
      </w:r>
    </w:p>
    <w:p/>
    <w:p>
      <w:r>
        <w:t>1. Restore to Temporary Location</w:t>
      </w:r>
    </w:p>
    <w:p>
      <w:r>
        <w:t>pgbackrest restore --stanza=prod --pg1-path=/data/pgdata_temp</w:t>
      </w:r>
    </w:p>
    <w:p/>
    <w:p>
      <w:r>
        <w:t>2. Start Temp Instance</w:t>
      </w:r>
    </w:p>
    <w:p>
      <w:r>
        <w:t>pg_ctl -D /data/pgdata_temp start</w:t>
      </w:r>
    </w:p>
    <w:p/>
    <w:p>
      <w:r>
        <w:t>3. Extract Objects</w:t>
      </w:r>
    </w:p>
    <w:p>
      <w:r>
        <w:t>pg_dump -d prod -t users &gt; users.sql</w:t>
      </w:r>
    </w:p>
    <w:p>
      <w:r>
        <w:t>pg_dump billing &gt; billing.sql</w:t>
      </w:r>
    </w:p>
    <w:p/>
    <w:p>
      <w:r>
        <w:t>4. Restore to Production</w:t>
      </w:r>
    </w:p>
    <w:p>
      <w:r>
        <w:t>psql prod &lt; users.sql</w:t>
      </w:r>
    </w:p>
    <w:p/>
    <w:p>
      <w:r>
        <w:t>5. Shutdown Temp Instance</w:t>
      </w:r>
    </w:p>
    <w:p>
      <w:r>
        <w:t>pg_ctl -D /data/pgdata_temp stop</w:t>
      </w:r>
    </w:p>
    <w:p/>
    <w:p>
      <w:r>
        <w:t>==================================================</w:t>
      </w:r>
    </w:p>
    <w:p>
      <w:r>
        <w:t>RUNBOOK D – STANDBY / REPLICA REBUILD</w:t>
      </w:r>
    </w:p>
    <w:p>
      <w:r>
        <w:t>==================================================</w:t>
      </w:r>
    </w:p>
    <w:p/>
    <w:p>
      <w:r>
        <w:t>1. Stop Standby</w:t>
      </w:r>
    </w:p>
    <w:p>
      <w:r>
        <w:t>systemctl stop postgresql</w:t>
      </w:r>
    </w:p>
    <w:p/>
    <w:p>
      <w:r>
        <w:t>2. Clean PGDATA</w:t>
      </w:r>
    </w:p>
    <w:p>
      <w:r>
        <w:t>rm -rf $PGDATA/*</w:t>
      </w:r>
    </w:p>
    <w:p/>
    <w:p>
      <w:r>
        <w:t>3. Restore as Standby</w:t>
      </w:r>
    </w:p>
    <w:p>
      <w:r>
        <w:t>pgbackrest restore --stanza=prod --type=standby</w:t>
      </w:r>
    </w:p>
    <w:p/>
    <w:p>
      <w:r>
        <w:t>4. Start Standby</w:t>
      </w:r>
    </w:p>
    <w:p>
      <w:r>
        <w:t>systemctl start postgresql</w:t>
      </w:r>
    </w:p>
    <w:p/>
    <w:p>
      <w:r>
        <w:t>5. Verify Replication</w:t>
      </w:r>
    </w:p>
    <w:p>
      <w:r>
        <w:t>SELECT * FROM pg_stat_replication;</w:t>
      </w:r>
    </w:p>
    <w:p/>
    <w:p>
      <w:r>
        <w:t>==================================================</w:t>
      </w:r>
    </w:p>
    <w:p>
      <w:r>
        <w:t>COMMON PRODUCTION MISTAKES TO AVOID</w:t>
      </w:r>
    </w:p>
    <w:p>
      <w:r>
        <w:t>==================================================</w:t>
      </w:r>
    </w:p>
    <w:p/>
    <w:p>
      <w:r>
        <w:t>- Restoring without stopping PostgreSQL</w:t>
      </w:r>
    </w:p>
    <w:p>
      <w:r>
        <w:t>- PITR without WAL validation</w:t>
      </w:r>
    </w:p>
    <w:p>
      <w:r>
        <w:t>- Restoring directly on production for table drop</w:t>
      </w:r>
    </w:p>
    <w:p>
      <w:r>
        <w:t>- PostgreSQL version mismatch</w:t>
      </w:r>
    </w:p>
    <w:p>
      <w:r>
        <w:t>- Not preserving old PGDATA</w:t>
      </w:r>
    </w:p>
    <w:p>
      <w:r>
        <w:t>- WAL retention too low</w:t>
      </w:r>
    </w:p>
    <w:p/>
    <w:p>
      <w:r>
        <w:t>==================================================</w:t>
      </w:r>
    </w:p>
    <w:p>
      <w:r>
        <w:t>LEAD DBA FINAL NOTE</w:t>
      </w:r>
    </w:p>
    <w:p>
      <w:r>
        <w:t>==================================================</w:t>
      </w:r>
    </w:p>
    <w:p/>
    <w:p>
      <w:r>
        <w:t>A restore is an operational decision, not just a command.</w:t>
      </w:r>
    </w:p>
    <w:p>
      <w:r>
        <w:t>Always minimize blast radius, preserve evidence, and validate every step.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